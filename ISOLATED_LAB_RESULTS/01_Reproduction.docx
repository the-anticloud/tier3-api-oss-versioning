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pi-oss-versionin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pi-oss-versioning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