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version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versioni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