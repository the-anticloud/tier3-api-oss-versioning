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version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version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