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2026-10-02T09:03:12.494932Z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a85b3b793fb3b8babd39bcf953cb88744a87a418bebc60ccb6d9f191e1d47573 |</w:t>
      </w:r>
    </w:p>
    <w:p>
      <w:r>
        <w:t>| Timestamp UTC | 2026-10-02T09:03:12.494932Z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