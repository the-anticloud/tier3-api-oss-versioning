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2026-10-02T09:03:19.099914Z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1b04e5a9452087a2ca8b329f11a56208a7b2671fc16643ffdfa2c82ad20697ef |</w:t>
      </w:r>
    </w:p>
    <w:p>
      <w:r>
        <w:t>| Timestamp UTC | 2026-10-02T09:03:19.099914Z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