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2026-10-02T09:03:10.249216Z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1b5e64d4e615b3749364cd2a48386831c8e3d1cdc652169289d8d74edb62f6b4 |</w:t>
      </w:r>
    </w:p>
    <w:p>
      <w:r>
        <w:t>| Timestamp UTC | 2026-10-02T09:03:10.249216Z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