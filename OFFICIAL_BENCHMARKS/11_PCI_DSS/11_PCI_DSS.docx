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2026-10-02T09:03:14.737179Z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e3ec7c0935a1ccd1d05cd1864cea754354a1367f3ac60f1e2d2479254ea04c0c |</w:t>
      </w:r>
    </w:p>
    <w:p>
      <w:r>
        <w:t>| Timestamp UTC | 2026-10-02T09:03:14.737179Z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