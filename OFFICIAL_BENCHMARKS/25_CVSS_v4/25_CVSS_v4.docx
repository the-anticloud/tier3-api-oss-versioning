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2026-10-02T09:03:22.572833Z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e097cd4a46cea685f9c9c5d60c56c10ec899263cebf3cde32f0dab5f96ab1d50 |</w:t>
      </w:r>
    </w:p>
    <w:p>
      <w:r>
        <w:t>| Timestamp UTC | 2026-10-02T09:03:22.572833Z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