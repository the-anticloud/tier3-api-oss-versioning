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2026-10-02T09:03:19.951911Z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347fd352f92abaf8d030fd6de23f91e404a208f73b8da5fb10593fe4d77bd00e |</w:t>
      </w:r>
    </w:p>
    <w:p>
      <w:r>
        <w:t>| Timestamp UTC | 2026-10-02T09:03:19.951911Z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