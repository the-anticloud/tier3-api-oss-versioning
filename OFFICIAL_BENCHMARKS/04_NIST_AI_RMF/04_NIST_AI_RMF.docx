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2026-10-02T09:03:11.095218Z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1e0f941175ce8c1a1b1a4b6bb2924803fa82234123a435ad21154761bc4d0f9e |</w:t>
      </w:r>
    </w:p>
    <w:p>
      <w:r>
        <w:t>| Timestamp UTC | 2026-10-02T09:03:11.095218Z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