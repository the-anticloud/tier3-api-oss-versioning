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2026-10-02T09:03:16.387239Z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dfc7547cd23cd7a39ff0246e484e6fd6585b46cc0d8a2284bbd28cbe99567928 |</w:t>
      </w:r>
    </w:p>
    <w:p>
      <w:r>
        <w:t>| Timestamp UTC | 2026-10-02T09:03:16.387239Z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