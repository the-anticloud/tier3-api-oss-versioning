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2026-10-02T09:03:14.319745Z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7a87d9e66905ecf8cc49f0969d49b800ca8e9fbc60731c5f5f6e984304f03151 |</w:t>
      </w:r>
    </w:p>
    <w:p>
      <w:r>
        <w:t>| Timestamp UTC | 2026-10-02T09:03:14.319745Z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