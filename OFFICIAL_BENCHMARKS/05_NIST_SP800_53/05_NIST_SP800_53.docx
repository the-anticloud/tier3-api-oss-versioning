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2026-10-02T09:03:11.584943Z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0b87d02eb3dea92d862925b43138f518ad87503424beea2b3802f98dfe705687 |</w:t>
      </w:r>
    </w:p>
    <w:p>
      <w:r>
        <w:t>| Timestamp UTC | 2026-10-02T09:03:11.584943Z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