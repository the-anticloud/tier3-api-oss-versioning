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2026-10-02T09:03:15.281175Z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c6c0f426cb8672ac0174982158698e4ff8848ad8db5ea996b9af4430ca621376 |</w:t>
      </w:r>
    </w:p>
    <w:p>
      <w:r>
        <w:t>| Timestamp UTC | 2026-10-02T09:03:15.281175Z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