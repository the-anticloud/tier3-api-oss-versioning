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2026-10-02T09:03:21.130303Z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e2fba5a4a6d999d75aa35ceda9f88494a6447eabc6fe4bcf43d60e346aedfd13 |</w:t>
      </w:r>
    </w:p>
    <w:p>
      <w:r>
        <w:t>| Timestamp UTC | 2026-10-02T09:03:21.130303Z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