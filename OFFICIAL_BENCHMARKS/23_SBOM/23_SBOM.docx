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2026-10-02T09:03:21.586555Z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fab984d8eff890e402ff3edbdd4ba36126e4eb622d44bfa435d2739a8243712b |</w:t>
      </w:r>
    </w:p>
    <w:p>
      <w:r>
        <w:t>| Timestamp UTC | 2026-10-02T09:03:21.586555Z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