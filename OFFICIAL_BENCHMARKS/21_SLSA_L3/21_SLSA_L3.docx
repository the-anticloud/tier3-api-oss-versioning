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2026-10-02T09:03:20.566580Z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fc0e55b510ad3cf90ff0056d66706309e531ba7f8b6da374690505dc5be52967 |</w:t>
      </w:r>
    </w:p>
    <w:p>
      <w:r>
        <w:t>| Timestamp UTC | 2026-10-02T09:03:20.566580Z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