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2026-10-02T09:03:09.835473Z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570ce46e30a3a2f41e1bfd4b1106d6cacbf8f3114635cd73bbc34fb2a61c1641 |</w:t>
      </w:r>
    </w:p>
    <w:p>
      <w:r>
        <w:t>| Timestamp UTC | 2026-10-02T09:03:09.835473Z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