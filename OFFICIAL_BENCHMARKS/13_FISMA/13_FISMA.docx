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2026-10-02T09:03:15.800389Z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70832ca47da8a1bab04acb30ab376253937717f7924b9a43dbfcb8ee97cad8b6 |</w:t>
      </w:r>
    </w:p>
    <w:p>
      <w:r>
        <w:t>| Timestamp UTC | 2026-10-02T09:03:15.800389Z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