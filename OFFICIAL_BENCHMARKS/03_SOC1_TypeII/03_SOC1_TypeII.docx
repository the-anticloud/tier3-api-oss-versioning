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2026-10-02T09:03:10.692939Z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656f6043760f137d4eef78d9803ea2ae2dc1aef4ccab7963c2b5b4903cc7210b |</w:t>
      </w:r>
    </w:p>
    <w:p>
      <w:r>
        <w:t>| Timestamp UTC | 2026-10-02T09:03:10.692939Z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