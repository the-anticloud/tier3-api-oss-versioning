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2026-10-02T09:03:17.806766Z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511c2b5d8bde0bb35f2303d7cc1bc79302b50a0d2a9533c8359ec61b57dd8003 |</w:t>
      </w:r>
    </w:p>
    <w:p>
      <w:r>
        <w:t>| Timestamp UTC | 2026-10-02T09:03:17.806766Z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