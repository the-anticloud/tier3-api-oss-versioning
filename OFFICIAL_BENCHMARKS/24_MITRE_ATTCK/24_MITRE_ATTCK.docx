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2026-10-02T09:03:22.097082Z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edbe44bfebc0b393affbfa2751131455998bf22dab6e16865bb03c2854daaa4f |</w:t>
      </w:r>
    </w:p>
    <w:p>
      <w:r>
        <w:t>| Timestamp UTC | 2026-10-02T09:03:22.097082Z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