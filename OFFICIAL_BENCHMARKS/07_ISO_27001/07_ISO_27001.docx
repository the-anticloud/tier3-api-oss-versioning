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2026-10-02T09:03:13.034653Z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5499d10e6fa0991bc4256e75e383b2c73d6d49209a795855baafe5864d8788be |</w:t>
      </w:r>
    </w:p>
    <w:p>
      <w:r>
        <w:t>| Timestamp UTC | 2026-10-02T09:03:13.034653Z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