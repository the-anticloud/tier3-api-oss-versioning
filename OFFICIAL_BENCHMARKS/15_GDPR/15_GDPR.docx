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2026-10-02T09:03:16.937917Z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d52d0277b1f9c2a0f90b43cacee66f9d7622f170672a5016eb30bb74d89c3213 |</w:t>
      </w:r>
    </w:p>
    <w:p>
      <w:r>
        <w:t>| Timestamp UTC | 2026-10-02T09:03:16.937917Z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