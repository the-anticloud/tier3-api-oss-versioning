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2026-10-02T09:03:18.295993Z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7a423c24023b6c2f7dbf876be9ab90826c7eb06096f3cc645912a33f1b1f1e86 |</w:t>
      </w:r>
    </w:p>
    <w:p>
      <w:r>
        <w:t>| Timestamp UTC | 2026-10-02T09:03:18.295993Z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