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2026-10-02T09:03:19.485580Z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d37f7aa7d9803d58ba2e33246e682c2771fe922925c5233e7968858af8a4c016 |</w:t>
      </w:r>
    </w:p>
    <w:p>
      <w:r>
        <w:t>| Timestamp UTC | 2026-10-02T09:03:19.485580Z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