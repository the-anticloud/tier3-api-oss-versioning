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2026-10-02T09:03:13.503620Z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5276d7196cb3bbe7c767040a89951988589d37ce757aa900c69e9bb83fc96866 |</w:t>
      </w:r>
    </w:p>
    <w:p>
      <w:r>
        <w:t>| Timestamp UTC | 2026-10-02T09:03:13.503620Z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