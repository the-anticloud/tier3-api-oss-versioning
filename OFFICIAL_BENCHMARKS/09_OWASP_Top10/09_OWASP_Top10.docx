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2026-10-02T09:03:13.954742Z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95b3ca9a137e98fe6d901173df2f5256c8761cd484dad748c9333d39709c1d22 |</w:t>
      </w:r>
    </w:p>
    <w:p>
      <w:r>
        <w:t>| Timestamp UTC | 2026-10-02T09:03:13.954742Z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