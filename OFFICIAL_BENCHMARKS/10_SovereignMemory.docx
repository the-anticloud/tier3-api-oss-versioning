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api-oss-versioning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