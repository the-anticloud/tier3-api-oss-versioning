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2026-10-02T09:03:23.008538Z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76573bedffb3654805d5371b0851bd561e8b7491751ff8e84297a7cf3220534b |</w:t>
      </w:r>
    </w:p>
    <w:p>
      <w:r>
        <w:t>| Timestamp UTC | 2026-10-02T09:03:23.008538Z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