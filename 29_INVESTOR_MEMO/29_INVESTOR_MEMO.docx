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Api-Oss-Versioning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Api-Oss-Versioning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**Api-Oss-Versioning**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